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Титульный лист проектной документации</w:t>
      </w:r>
    </w:p>
    <w:p>
      <w:r>
        <w:t>Демонстрационный шаблон. Все имена и сведения вымышлены.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 объекта</w:t>
            </w:r>
          </w:p>
        </w:tc>
        <w:tc>
          <w:tcPr>
            <w:tcW w:type="dxa" w:w="4320"/>
          </w:tcPr>
          <w:p>
            <w:bookmarkStart w:id="1" w:name="AS_PROJECT_NAME"/>
            <w:bookmarkEnd w:id="1"/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bookmarkStart w:id="2" w:name="AS_DOCUMENT_CODE"/>
            <w:bookmarkEnd w:id="2"/>
          </w:p>
        </w:tc>
      </w:tr>
      <w:tr>
        <w:tc>
          <w:tcPr>
            <w:tcW w:type="dxa" w:w="4320"/>
          </w:tcPr>
          <w:p>
            <w:r>
              <w:t>Стадия</w:t>
            </w:r>
          </w:p>
        </w:tc>
        <w:tc>
          <w:tcPr>
            <w:tcW w:type="dxa" w:w="4320"/>
          </w:tcPr>
          <w:p>
            <w:bookmarkStart w:id="3" w:name="AS_STAGE"/>
            <w:bookmarkEnd w:id="3"/>
          </w:p>
        </w:tc>
      </w:tr>
      <w:tr>
        <w:tc>
          <w:tcPr>
            <w:tcW w:type="dxa" w:w="4320"/>
          </w:tcPr>
          <w:p>
            <w:r>
              <w:t>Разработал</w:t>
            </w:r>
          </w:p>
        </w:tc>
        <w:tc>
          <w:tcPr>
            <w:tcW w:type="dxa" w:w="4320"/>
          </w:tcPr>
          <w:p>
            <w:bookmarkStart w:id="4" w:name="AS_AUTHOR"/>
            <w:bookmarkEnd w:id="4"/>
          </w:p>
        </w:tc>
      </w:tr>
      <w:tr>
        <w:tc>
          <w:tcPr>
            <w:tcW w:type="dxa" w:w="4320"/>
          </w:tcPr>
          <w:p>
            <w:r>
              <w:t>Проверил</w:t>
            </w:r>
          </w:p>
        </w:tc>
        <w:tc>
          <w:tcPr>
            <w:tcW w:type="dxa" w:w="4320"/>
          </w:tcPr>
          <w:p>
            <w:bookmarkStart w:id="5" w:name="AS_CHECKER"/>
            <w:bookmarkEnd w:id="5"/>
          </w:p>
        </w:tc>
      </w:tr>
      <w:tr>
        <w:tc>
          <w:tcPr>
            <w:tcW w:type="dxa" w:w="4320"/>
          </w:tcPr>
          <w:p>
            <w:r>
              <w:t>Дата выпуска</w:t>
            </w:r>
          </w:p>
        </w:tc>
        <w:tc>
          <w:tcPr>
            <w:tcW w:type="dxa" w:w="4320"/>
          </w:tcPr>
          <w:p>
            <w:bookmarkStart w:id="6" w:name="AS_ISSUE_DATE"/>
            <w:bookmarkEnd w:id="6"/>
          </w:p>
        </w:tc>
      </w:tr>
    </w:tbl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