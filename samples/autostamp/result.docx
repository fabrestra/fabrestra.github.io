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Титульный лист проектной документации</w:t>
      </w:r>
    </w:p>
    <w:p>
      <w:r>
        <w:t>Демонстрационный шаблон. Все имена и сведения вымышлены.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объекта</w:t>
            </w:r>
          </w:p>
        </w:tc>
        <w:tc>
          <w:tcPr>
            <w:tcW w:type="dxa" w:w="4320"/>
          </w:tcPr>
          <w:p>
            <w:bookmarkStart w:id="1" w:name="AS_PROJECT_NAME"/>
            <w:r>
              <w:t>Учебный корпус, секция А</w:t>
            </w:r>
            <w:bookmarkEnd w:id="1"/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bookmarkStart w:id="2" w:name="AS_DOCUMENT_CODE"/>
            <w:r>
              <w:t>УК-А-2026-ПЗ</w:t>
            </w:r>
            <w:bookmarkEnd w:id="2"/>
          </w:p>
        </w:tc>
      </w:tr>
      <w:tr>
        <w:tc>
          <w:tcPr>
            <w:tcW w:type="dxa" w:w="4320"/>
          </w:tcPr>
          <w:p>
            <w:r>
              <w:t>Стадия</w:t>
            </w:r>
          </w:p>
        </w:tc>
        <w:tc>
          <w:tcPr>
            <w:tcW w:type="dxa" w:w="4320"/>
          </w:tcPr>
          <w:p>
            <w:bookmarkStart w:id="3" w:name="AS_STAGE"/>
            <w:r>
              <w:t>П</w:t>
            </w:r>
            <w:bookmarkEnd w:id="3"/>
          </w:p>
        </w:tc>
      </w:tr>
      <w:tr>
        <w:tc>
          <w:tcPr>
            <w:tcW w:type="dxa" w:w="4320"/>
          </w:tcPr>
          <w:p>
            <w:r>
              <w:t>Разработал</w:t>
            </w:r>
          </w:p>
        </w:tc>
        <w:tc>
          <w:tcPr>
            <w:tcW w:type="dxa" w:w="4320"/>
          </w:tcPr>
          <w:p>
            <w:bookmarkStart w:id="4" w:name="AS_AUTHOR"/>
            <w:r>
              <w:t>Иванов И.И.</w:t>
            </w:r>
            <w:bookmarkEnd w:id="4"/>
          </w:p>
        </w:tc>
      </w:tr>
      <w:tr>
        <w:tc>
          <w:tcPr>
            <w:tcW w:type="dxa" w:w="4320"/>
          </w:tcPr>
          <w:p>
            <w:r>
              <w:t>Проверил</w:t>
            </w:r>
          </w:p>
        </w:tc>
        <w:tc>
          <w:tcPr>
            <w:tcW w:type="dxa" w:w="4320"/>
          </w:tcPr>
          <w:p>
            <w:bookmarkStart w:id="5" w:name="AS_CHECKER"/>
            <w:r>
              <w:t>Петрова А.А.</w:t>
            </w:r>
            <w:bookmarkEnd w:id="5"/>
          </w:p>
        </w:tc>
      </w:tr>
      <w:tr>
        <w:tc>
          <w:tcPr>
            <w:tcW w:type="dxa" w:w="4320"/>
          </w:tcPr>
          <w:p>
            <w:r>
              <w:t>Дата выпуска</w:t>
            </w:r>
          </w:p>
        </w:tc>
        <w:tc>
          <w:tcPr>
            <w:tcW w:type="dxa" w:w="4320"/>
          </w:tcPr>
          <w:p>
            <w:bookmarkStart w:id="6" w:name="AS_ISSUE_DATE"/>
            <w:r>
              <w:t>01.10.2026</w:t>
            </w:r>
            <w:bookmarkEnd w:id="6"/>
          </w:p>
        </w:tc>
      </w:tr>
    </w:tbl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